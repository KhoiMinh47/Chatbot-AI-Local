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Runbook</w:t>
      </w:r>
    </w:p>
    <w:p>
      <w:r>
        <w:t>Runbook code P1-05 requires acknowledgement within exactly 5 minutes.</w:t>
      </w:r>
    </w:p>
    <w:p>
      <w:r>
        <w:t>Escalate unresolved priority-one incidents to the duty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